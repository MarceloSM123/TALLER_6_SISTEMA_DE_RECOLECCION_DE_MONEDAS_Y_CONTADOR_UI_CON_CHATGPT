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73E3A408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4"/>
          <w:lang w:val="es-ES"/>
        </w:rPr>
      </w:pPr>
    </w:p>
    <w:p w14:paraId="7F18B905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  <w:lang w:val="es-ES"/>
        </w:rPr>
      </w:pPr>
    </w:p>
    <w:p w14:paraId="64E63B30" w14:textId="014CCB56" w:rsidR="008E5030" w:rsidRPr="004A02E9" w:rsidRDefault="008E5030" w:rsidP="008E5030">
      <w:pPr>
        <w:pStyle w:val="Default"/>
      </w:pPr>
    </w:p>
    <w:p w14:paraId="6538868A" w14:textId="77777777" w:rsidR="004A02E9" w:rsidRDefault="008E5030" w:rsidP="004A02E9">
      <w:pPr>
        <w:pStyle w:val="Default"/>
      </w:pPr>
      <w:r w:rsidRPr="008E5030">
        <w:rPr>
          <w:sz w:val="20"/>
        </w:rPr>
        <w:t xml:space="preserve"> </w:t>
      </w:r>
    </w:p>
    <w:p w14:paraId="11AB131F" w14:textId="7DB551F2" w:rsidR="00456442" w:rsidRDefault="00D414B7" w:rsidP="00D414B7">
      <w:pPr>
        <w:pStyle w:val="Default"/>
        <w:jc w:val="center"/>
        <w:rPr>
          <w:color w:val="auto"/>
          <w:sz w:val="36"/>
        </w:rPr>
      </w:pPr>
      <w:r w:rsidRPr="00D414B7">
        <w:rPr>
          <w:b/>
          <w:color w:val="auto"/>
          <w:sz w:val="36"/>
        </w:rPr>
        <w:t xml:space="preserve">TALLER 5: </w:t>
      </w:r>
      <w:r w:rsidRPr="00D414B7">
        <w:rPr>
          <w:color w:val="auto"/>
          <w:sz w:val="36"/>
        </w:rPr>
        <w:t xml:space="preserve">"Creación de Enemigo Patrullero Inteligente y </w:t>
      </w:r>
      <w:proofErr w:type="spellStart"/>
      <w:r w:rsidRPr="00D414B7">
        <w:rPr>
          <w:color w:val="auto"/>
          <w:sz w:val="36"/>
        </w:rPr>
        <w:t>Prefabs</w:t>
      </w:r>
      <w:proofErr w:type="spellEnd"/>
      <w:r w:rsidRPr="00D414B7">
        <w:rPr>
          <w:color w:val="auto"/>
          <w:sz w:val="36"/>
        </w:rPr>
        <w:t>"</w:t>
      </w:r>
    </w:p>
    <w:p w14:paraId="3015A0C9" w14:textId="77777777" w:rsidR="00D414B7" w:rsidRPr="00456442" w:rsidRDefault="00D414B7" w:rsidP="00D414B7">
      <w:pPr>
        <w:pStyle w:val="Default"/>
        <w:jc w:val="center"/>
        <w:rPr>
          <w:b/>
          <w:color w:val="auto"/>
          <w:sz w:val="36"/>
        </w:rPr>
      </w:pPr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11F1224A" w14:textId="15CDD022" w:rsidR="004622BD" w:rsidRPr="008E5030" w:rsidRDefault="008E5030" w:rsidP="004622BD">
      <w:pPr>
        <w:jc w:val="center"/>
        <w:rPr>
          <w:rFonts w:cs="Times New Roman"/>
        </w:rPr>
      </w:pPr>
      <w:r w:rsidRPr="008E5030">
        <w:rPr>
          <w:rFonts w:cs="Times New Roman"/>
        </w:rPr>
        <w:t>DESARROLLO DE VIDEOJUEGOS - PERIODO 2026-4 R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6E0E7722" w:rsidR="00063CB8" w:rsidRPr="00D748BB" w:rsidRDefault="00D414B7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9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="0079235A">
        <w:rPr>
          <w:rFonts w:cs="Times New Roman"/>
          <w:color w:val="000000" w:themeColor="text1"/>
          <w:sz w:val="32"/>
          <w:szCs w:val="28"/>
        </w:rPr>
        <w:t>Octubre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 w:rsidR="00E05F92"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61FB93C3" w14:textId="2F75B36A" w:rsidR="008E5030" w:rsidRPr="00D414B7" w:rsidRDefault="002A41F6" w:rsidP="00D414B7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  <w:r w:rsidR="00AD57CD" w:rsidRPr="00D748BB">
        <w:rPr>
          <w:rFonts w:cs="Times New Roman"/>
          <w:color w:val="000000" w:themeColor="text1"/>
          <w:szCs w:val="24"/>
        </w:rPr>
        <w:lastRenderedPageBreak/>
        <w:t>LINK REPOSITORIO</w:t>
      </w:r>
      <w:r w:rsidR="008E5030">
        <w:rPr>
          <w:rFonts w:cs="Times New Roman"/>
          <w:color w:val="000000" w:themeColor="text1"/>
          <w:szCs w:val="24"/>
        </w:rPr>
        <w:t xml:space="preserve"> GITHUB</w:t>
      </w:r>
      <w:r w:rsidR="00AD57CD" w:rsidRPr="00D748BB">
        <w:rPr>
          <w:rFonts w:cs="Times New Roman"/>
          <w:color w:val="000000" w:themeColor="text1"/>
          <w:szCs w:val="24"/>
        </w:rPr>
        <w:t xml:space="preserve">: </w:t>
      </w:r>
    </w:p>
    <w:bookmarkStart w:id="0" w:name="_GoBack"/>
    <w:p w14:paraId="47264D05" w14:textId="1C4E7B84" w:rsidR="00456442" w:rsidRDefault="00D414B7" w:rsidP="00D414B7">
      <w:pPr>
        <w:rPr>
          <w:rFonts w:cs="Times New Roman"/>
          <w:color w:val="000000" w:themeColor="text1"/>
          <w:szCs w:val="24"/>
        </w:rPr>
      </w:pPr>
      <w:r>
        <w:fldChar w:fldCharType="begin"/>
      </w:r>
      <w:r>
        <w:instrText xml:space="preserve"> HYPERLINK "https://github.com/MarceloSM123/Practica_5.git" </w:instrText>
      </w:r>
      <w:r>
        <w:fldChar w:fldCharType="separate"/>
      </w:r>
      <w:r w:rsidRPr="00D414B7">
        <w:rPr>
          <w:rStyle w:val="Hipervnculo"/>
        </w:rPr>
        <w:t>https://github.com/MarceloSM123/Practica_5.git</w:t>
      </w:r>
      <w:r>
        <w:fldChar w:fldCharType="end"/>
      </w:r>
      <w:bookmarkEnd w:id="0"/>
    </w:p>
    <w:sectPr w:rsidR="00456442" w:rsidSect="00063CB8">
      <w:headerReference w:type="default" r:id="rId8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9DAC93" w14:textId="77777777" w:rsidR="002F08EC" w:rsidRPr="00EC046C" w:rsidRDefault="002F08EC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61D52CE2" w14:textId="77777777" w:rsidR="002F08EC" w:rsidRPr="00EC046C" w:rsidRDefault="002F08EC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D91D06" w14:textId="77777777" w:rsidR="002F08EC" w:rsidRPr="00EC046C" w:rsidRDefault="002F08EC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3218CCD6" w14:textId="77777777" w:rsidR="002F08EC" w:rsidRPr="00EC046C" w:rsidRDefault="002F08EC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5074B"/>
    <w:rsid w:val="0029639D"/>
    <w:rsid w:val="002A41F6"/>
    <w:rsid w:val="002F08EC"/>
    <w:rsid w:val="00326F90"/>
    <w:rsid w:val="00456442"/>
    <w:rsid w:val="004622BD"/>
    <w:rsid w:val="004A02E9"/>
    <w:rsid w:val="004D0C91"/>
    <w:rsid w:val="00574D16"/>
    <w:rsid w:val="006205CF"/>
    <w:rsid w:val="006210FD"/>
    <w:rsid w:val="0062427B"/>
    <w:rsid w:val="00783AC4"/>
    <w:rsid w:val="0079235A"/>
    <w:rsid w:val="00814837"/>
    <w:rsid w:val="00823A04"/>
    <w:rsid w:val="00827BA6"/>
    <w:rsid w:val="00875E03"/>
    <w:rsid w:val="00891869"/>
    <w:rsid w:val="008E5030"/>
    <w:rsid w:val="00932F25"/>
    <w:rsid w:val="00952523"/>
    <w:rsid w:val="009A3096"/>
    <w:rsid w:val="009B57EC"/>
    <w:rsid w:val="00A07081"/>
    <w:rsid w:val="00AA1D8D"/>
    <w:rsid w:val="00AC3251"/>
    <w:rsid w:val="00AD57CD"/>
    <w:rsid w:val="00B47730"/>
    <w:rsid w:val="00CB0664"/>
    <w:rsid w:val="00D25351"/>
    <w:rsid w:val="00D414B7"/>
    <w:rsid w:val="00D748BB"/>
    <w:rsid w:val="00D861A4"/>
    <w:rsid w:val="00D968CB"/>
    <w:rsid w:val="00D96C7F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F68763-98F6-4F4D-825F-24793E294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72</Words>
  <Characters>397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18</cp:revision>
  <cp:lastPrinted>2026-06-01T06:45:00Z</cp:lastPrinted>
  <dcterms:created xsi:type="dcterms:W3CDTF">2025-12-06T17:14:00Z</dcterms:created>
  <dcterms:modified xsi:type="dcterms:W3CDTF">2026-10-09T06:22:00Z</dcterms:modified>
  <cp:category/>
</cp:coreProperties>
</file>
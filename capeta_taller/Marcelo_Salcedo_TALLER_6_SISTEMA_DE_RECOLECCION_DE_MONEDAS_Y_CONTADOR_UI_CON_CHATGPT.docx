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74B21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52"/>
          <w:szCs w:val="48"/>
        </w:rPr>
      </w:pPr>
    </w:p>
    <w:p w14:paraId="4D996A3A" w14:textId="0EB292E5" w:rsidR="00EC046C" w:rsidRPr="00D748BB" w:rsidRDefault="00EC046C" w:rsidP="00AD57CD">
      <w:pPr>
        <w:jc w:val="center"/>
        <w:rPr>
          <w:rFonts w:cs="Times New Roman"/>
          <w:b/>
          <w:bCs/>
          <w:color w:val="000000" w:themeColor="text1"/>
          <w:sz w:val="52"/>
          <w:szCs w:val="48"/>
          <w:u w:val="single"/>
        </w:rPr>
      </w:pPr>
      <w:r w:rsidRPr="00D748BB">
        <w:rPr>
          <w:rFonts w:cs="Times New Roman"/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3AC2AB5C" w14:textId="548C7E5C" w:rsidR="00AD57CD" w:rsidRPr="00D748BB" w:rsidRDefault="00AD57CD" w:rsidP="00AD57CD">
      <w:pPr>
        <w:pStyle w:val="Default"/>
        <w:rPr>
          <w:rFonts w:ascii="Times New Roman" w:hAnsi="Times New Roman" w:cs="Times New Roman"/>
        </w:rPr>
      </w:pPr>
    </w:p>
    <w:p w14:paraId="73E3A408" w14:textId="77777777" w:rsidR="00E05F92" w:rsidRPr="00E05F92" w:rsidRDefault="00E05F92" w:rsidP="00E05F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4"/>
          <w:lang w:val="es-ES"/>
        </w:rPr>
      </w:pPr>
    </w:p>
    <w:p w14:paraId="7F18B905" w14:textId="77777777" w:rsidR="00E05F92" w:rsidRPr="00E05F92" w:rsidRDefault="00E05F92" w:rsidP="00E05F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  <w:lang w:val="es-ES"/>
        </w:rPr>
      </w:pPr>
    </w:p>
    <w:p w14:paraId="64E63B30" w14:textId="014CCB56" w:rsidR="008E5030" w:rsidRPr="004A02E9" w:rsidRDefault="008E5030" w:rsidP="008E5030">
      <w:pPr>
        <w:pStyle w:val="Default"/>
      </w:pPr>
    </w:p>
    <w:p w14:paraId="6538868A" w14:textId="77777777" w:rsidR="004A02E9" w:rsidRDefault="008E5030" w:rsidP="004A02E9">
      <w:pPr>
        <w:pStyle w:val="Default"/>
      </w:pPr>
      <w:r w:rsidRPr="008E5030">
        <w:rPr>
          <w:sz w:val="20"/>
        </w:rPr>
        <w:t xml:space="preserve"> </w:t>
      </w:r>
    </w:p>
    <w:p w14:paraId="3015A0C9" w14:textId="002683B4" w:rsidR="00D414B7" w:rsidRDefault="006059C7" w:rsidP="00D414B7">
      <w:pPr>
        <w:pStyle w:val="Default"/>
        <w:jc w:val="center"/>
        <w:rPr>
          <w:color w:val="auto"/>
          <w:sz w:val="36"/>
        </w:rPr>
      </w:pPr>
      <w:r w:rsidRPr="006059C7">
        <w:rPr>
          <w:b/>
          <w:color w:val="auto"/>
          <w:sz w:val="36"/>
        </w:rPr>
        <w:t xml:space="preserve">TALLER 6 </w:t>
      </w:r>
      <w:r w:rsidRPr="006059C7">
        <w:rPr>
          <w:color w:val="auto"/>
          <w:sz w:val="36"/>
        </w:rPr>
        <w:t>Sistema de Recolección de Mo</w:t>
      </w:r>
      <w:r>
        <w:rPr>
          <w:color w:val="auto"/>
          <w:sz w:val="36"/>
        </w:rPr>
        <w:t xml:space="preserve">nedas y Contador UI con </w:t>
      </w:r>
      <w:proofErr w:type="spellStart"/>
      <w:r>
        <w:rPr>
          <w:color w:val="auto"/>
          <w:sz w:val="36"/>
        </w:rPr>
        <w:t>ChatGPT</w:t>
      </w:r>
      <w:proofErr w:type="spellEnd"/>
    </w:p>
    <w:p w14:paraId="6097486F" w14:textId="77777777" w:rsidR="006059C7" w:rsidRPr="00456442" w:rsidRDefault="006059C7" w:rsidP="00D414B7">
      <w:pPr>
        <w:pStyle w:val="Default"/>
        <w:jc w:val="center"/>
        <w:rPr>
          <w:b/>
          <w:color w:val="auto"/>
          <w:sz w:val="36"/>
        </w:rPr>
      </w:pPr>
    </w:p>
    <w:p w14:paraId="5C8FCDA2" w14:textId="0979AA5D" w:rsidR="00EC046C" w:rsidRPr="00D748BB" w:rsidRDefault="00EC046C" w:rsidP="00E05F92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>Nombre:</w:t>
      </w:r>
    </w:p>
    <w:p w14:paraId="45CFDF86" w14:textId="593B89F0" w:rsidR="00EC046C" w:rsidRPr="00D748BB" w:rsidRDefault="00AD57CD" w:rsidP="00EC046C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Lenin Marcelo Salcedo Mena</w:t>
      </w:r>
    </w:p>
    <w:p w14:paraId="01361926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Asignatura: </w:t>
      </w:r>
    </w:p>
    <w:p w14:paraId="11F1224A" w14:textId="15CDD022" w:rsidR="004622BD" w:rsidRPr="008E5030" w:rsidRDefault="008E5030" w:rsidP="004622BD">
      <w:pPr>
        <w:jc w:val="center"/>
        <w:rPr>
          <w:rFonts w:cs="Times New Roman"/>
        </w:rPr>
      </w:pPr>
      <w:r w:rsidRPr="008E5030">
        <w:rPr>
          <w:rFonts w:cs="Times New Roman"/>
        </w:rPr>
        <w:t>DESARROLLO DE VIDEOJUEGOS - PERIODO 2026-4 R</w:t>
      </w:r>
    </w:p>
    <w:p w14:paraId="0145D59E" w14:textId="190C8FB0" w:rsidR="00EC046C" w:rsidRPr="004622BD" w:rsidRDefault="00EC046C" w:rsidP="004622BD">
      <w:pPr>
        <w:jc w:val="center"/>
        <w:rPr>
          <w:rFonts w:cs="Times New Roman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Docente: </w:t>
      </w:r>
    </w:p>
    <w:p w14:paraId="1A559F4E" w14:textId="52378915" w:rsidR="00063CB8" w:rsidRPr="00D748BB" w:rsidRDefault="00875E03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875E03">
        <w:rPr>
          <w:rFonts w:cs="Times New Roman"/>
          <w:color w:val="000000" w:themeColor="text1"/>
          <w:sz w:val="32"/>
          <w:szCs w:val="28"/>
        </w:rPr>
        <w:t xml:space="preserve">Ing.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Belkix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Maritza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Requejo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Micolta</w:t>
      </w:r>
      <w:proofErr w:type="spellEnd"/>
    </w:p>
    <w:p w14:paraId="6359376E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198FC61F" w14:textId="77777777" w:rsidR="00063CB8" w:rsidRPr="00D748BB" w:rsidRDefault="00063CB8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Fecha de entrega: </w:t>
      </w:r>
    </w:p>
    <w:p w14:paraId="6CAAFB48" w14:textId="0978027A" w:rsidR="00063CB8" w:rsidRPr="00D748BB" w:rsidRDefault="006059C7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>
        <w:rPr>
          <w:rFonts w:cs="Times New Roman"/>
          <w:color w:val="000000" w:themeColor="text1"/>
          <w:sz w:val="32"/>
          <w:szCs w:val="28"/>
        </w:rPr>
        <w:t>15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 </w:t>
      </w:r>
      <w:proofErr w:type="gramStart"/>
      <w:r w:rsidR="0079235A">
        <w:rPr>
          <w:rFonts w:cs="Times New Roman"/>
          <w:color w:val="000000" w:themeColor="text1"/>
          <w:sz w:val="32"/>
          <w:szCs w:val="28"/>
        </w:rPr>
        <w:t>Octubre</w:t>
      </w:r>
      <w:proofErr w:type="gramEnd"/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</w:t>
      </w:r>
      <w:r w:rsidR="00E05F92">
        <w:rPr>
          <w:rFonts w:cs="Times New Roman"/>
          <w:color w:val="000000" w:themeColor="text1"/>
          <w:sz w:val="32"/>
          <w:szCs w:val="28"/>
        </w:rPr>
        <w:t>l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202</w:t>
      </w:r>
      <w:r w:rsidR="00AD57CD" w:rsidRPr="00D748BB">
        <w:rPr>
          <w:rFonts w:cs="Times New Roman"/>
          <w:color w:val="000000" w:themeColor="text1"/>
          <w:sz w:val="32"/>
          <w:szCs w:val="28"/>
        </w:rPr>
        <w:t>6</w:t>
      </w:r>
    </w:p>
    <w:p w14:paraId="45E11B7F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3A37CAF6" w14:textId="2217231E" w:rsidR="00EC046C" w:rsidRPr="00D748BB" w:rsidRDefault="00EC046C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Quito, Ecuador</w:t>
      </w:r>
      <w:r w:rsidRPr="00D748BB">
        <w:rPr>
          <w:rFonts w:cs="Times New Roman"/>
          <w:color w:val="000000" w:themeColor="text1"/>
          <w:sz w:val="32"/>
          <w:szCs w:val="28"/>
        </w:rPr>
        <w:br/>
      </w:r>
    </w:p>
    <w:p w14:paraId="61FB93C3" w14:textId="2F75B36A" w:rsidR="008E5030" w:rsidRPr="00D414B7" w:rsidRDefault="002A41F6" w:rsidP="00D414B7">
      <w:pPr>
        <w:jc w:val="both"/>
        <w:rPr>
          <w:rFonts w:cs="Times New Roman"/>
          <w:color w:val="000000" w:themeColor="text1"/>
        </w:rPr>
      </w:pPr>
      <w:r w:rsidRPr="00D748BB">
        <w:rPr>
          <w:rFonts w:cs="Times New Roman"/>
          <w:color w:val="000000" w:themeColor="text1"/>
        </w:rPr>
        <w:br w:type="page"/>
      </w:r>
      <w:r w:rsidR="00AD57CD" w:rsidRPr="00D748BB">
        <w:rPr>
          <w:rFonts w:cs="Times New Roman"/>
          <w:color w:val="000000" w:themeColor="text1"/>
          <w:szCs w:val="24"/>
        </w:rPr>
        <w:lastRenderedPageBreak/>
        <w:t>LINK REPOSITORIO</w:t>
      </w:r>
      <w:r w:rsidR="008E5030">
        <w:rPr>
          <w:rFonts w:cs="Times New Roman"/>
          <w:color w:val="000000" w:themeColor="text1"/>
          <w:szCs w:val="24"/>
        </w:rPr>
        <w:t xml:space="preserve"> GITHUB</w:t>
      </w:r>
      <w:r w:rsidR="00AD57CD" w:rsidRPr="00D748BB">
        <w:rPr>
          <w:rFonts w:cs="Times New Roman"/>
          <w:color w:val="000000" w:themeColor="text1"/>
          <w:szCs w:val="24"/>
        </w:rPr>
        <w:t xml:space="preserve">: </w:t>
      </w:r>
    </w:p>
    <w:p w14:paraId="47264D05" w14:textId="0B212422" w:rsidR="00456442" w:rsidRDefault="006059C7" w:rsidP="006059C7">
      <w:pPr>
        <w:rPr>
          <w:rFonts w:cs="Times New Roman"/>
          <w:color w:val="000000" w:themeColor="text1"/>
          <w:szCs w:val="24"/>
        </w:rPr>
      </w:pPr>
      <w:hyperlink r:id="rId8" w:history="1">
        <w:r w:rsidRPr="006059C7">
          <w:rPr>
            <w:rStyle w:val="Hipervnculo"/>
          </w:rPr>
          <w:t>https://github.com/MarceloSM123/TALLER_6_SISTEMA_DE_RECOLECCION_DE_MONEDAS_Y_CONTADOR_UI_CON_CHATGPT.git</w:t>
        </w:r>
      </w:hyperlink>
      <w:bookmarkStart w:id="0" w:name="_GoBack"/>
      <w:bookmarkEnd w:id="0"/>
    </w:p>
    <w:sectPr w:rsidR="00456442" w:rsidSect="00063CB8">
      <w:headerReference w:type="default" r:id="rId9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99D5B8" w14:textId="77777777" w:rsidR="00295E97" w:rsidRPr="00EC046C" w:rsidRDefault="00295E97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79377E17" w14:textId="77777777" w:rsidR="00295E97" w:rsidRPr="00EC046C" w:rsidRDefault="00295E97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098913" w14:textId="77777777" w:rsidR="00295E97" w:rsidRPr="00EC046C" w:rsidRDefault="00295E97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1A5537EF" w14:textId="77777777" w:rsidR="00295E97" w:rsidRPr="00EC046C" w:rsidRDefault="00295E97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C4482C" w14:textId="578074D4" w:rsidR="00EC046C" w:rsidRPr="00EC046C" w:rsidRDefault="00063CB8">
    <w:pPr>
      <w:pStyle w:val="Encabezado"/>
    </w:pPr>
    <w:r w:rsidRPr="00EC046C">
      <w:rPr>
        <w:noProof/>
        <w:lang w:val="es-ES" w:eastAsia="es-ES"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925B0"/>
    <w:multiLevelType w:val="multilevel"/>
    <w:tmpl w:val="231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CB8"/>
    <w:rsid w:val="0015074B"/>
    <w:rsid w:val="00295E97"/>
    <w:rsid w:val="0029639D"/>
    <w:rsid w:val="002A41F6"/>
    <w:rsid w:val="002F08EC"/>
    <w:rsid w:val="00326F90"/>
    <w:rsid w:val="00456442"/>
    <w:rsid w:val="004622BD"/>
    <w:rsid w:val="004A02E9"/>
    <w:rsid w:val="004D0C91"/>
    <w:rsid w:val="00574D16"/>
    <w:rsid w:val="006059C7"/>
    <w:rsid w:val="006205CF"/>
    <w:rsid w:val="006210FD"/>
    <w:rsid w:val="0062427B"/>
    <w:rsid w:val="00783AC4"/>
    <w:rsid w:val="0079235A"/>
    <w:rsid w:val="00814837"/>
    <w:rsid w:val="00823A04"/>
    <w:rsid w:val="00827BA6"/>
    <w:rsid w:val="00875E03"/>
    <w:rsid w:val="00891869"/>
    <w:rsid w:val="008E5030"/>
    <w:rsid w:val="00932F25"/>
    <w:rsid w:val="00952523"/>
    <w:rsid w:val="009A3096"/>
    <w:rsid w:val="009B57EC"/>
    <w:rsid w:val="00A07081"/>
    <w:rsid w:val="00AA1D8D"/>
    <w:rsid w:val="00AC3251"/>
    <w:rsid w:val="00AD57CD"/>
    <w:rsid w:val="00B47730"/>
    <w:rsid w:val="00CB0664"/>
    <w:rsid w:val="00D25351"/>
    <w:rsid w:val="00D414B7"/>
    <w:rsid w:val="00D748BB"/>
    <w:rsid w:val="00D861A4"/>
    <w:rsid w:val="00D968CB"/>
    <w:rsid w:val="00D96C7F"/>
    <w:rsid w:val="00E05F92"/>
    <w:rsid w:val="00EC046C"/>
    <w:rsid w:val="00EC72AF"/>
    <w:rsid w:val="00F26D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9ED36A4"/>
  <w14:defaultImageDpi w14:val="300"/>
  <w15:docId w15:val="{C6ED6849-EB1D-4721-888C-AF1301F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AD57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paragraph" w:customStyle="1" w:styleId="ds-markdown-paragraph">
    <w:name w:val="ds-markdown-paragraph"/>
    <w:basedOn w:val="Normal"/>
    <w:rsid w:val="00AD57C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AD57CD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48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48BB"/>
    <w:rPr>
      <w:rFonts w:ascii="Segoe UI" w:hAnsi="Segoe UI" w:cs="Segoe UI"/>
      <w:sz w:val="18"/>
      <w:szCs w:val="18"/>
      <w:lang w:val="es-EC"/>
    </w:rPr>
  </w:style>
  <w:style w:type="character" w:styleId="Hipervnculo">
    <w:name w:val="Hyperlink"/>
    <w:basedOn w:val="Fuentedeprrafopredeter"/>
    <w:uiPriority w:val="99"/>
    <w:unhideWhenUsed/>
    <w:rsid w:val="00E05F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4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celoSM123/TALLER_6_SISTEMA_DE_RECOLECCION_DE_MONEDAS_Y_CONTADOR_UI_CON_CHATGPT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FA427B-1FC5-4FFF-87F4-12D0F38F6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90</Words>
  <Characters>500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de Windows</cp:lastModifiedBy>
  <cp:revision>19</cp:revision>
  <cp:lastPrinted>2026-06-01T06:45:00Z</cp:lastPrinted>
  <dcterms:created xsi:type="dcterms:W3CDTF">2025-12-06T17:14:00Z</dcterms:created>
  <dcterms:modified xsi:type="dcterms:W3CDTF">2026-10-15T06:55:00Z</dcterms:modified>
  <cp:category/>
</cp:coreProperties>
</file>